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4399C" w14:textId="6FB1B254" w:rsidR="007053D6" w:rsidRDefault="00000000">
      <w:pPr>
        <w:jc w:val="center"/>
      </w:pPr>
      <w:r>
        <w:rPr>
          <w:b/>
          <w:color w:val="008000"/>
          <w:sz w:val="44"/>
        </w:rPr>
        <w:t>🌱 Crop Investment &amp; Expense Management Application</w:t>
      </w:r>
      <w:r w:rsidR="00705CE3">
        <w:rPr>
          <w:b/>
          <w:color w:val="008000"/>
          <w:sz w:val="44"/>
        </w:rPr>
        <w:t xml:space="preserve"> (</w:t>
      </w:r>
      <w:r w:rsidR="00705CE3" w:rsidRPr="00705CE3">
        <w:rPr>
          <w:b/>
          <w:color w:val="008000"/>
          <w:sz w:val="44"/>
        </w:rPr>
        <w:t>Crop</w:t>
      </w:r>
      <w:r w:rsidR="00705CE3">
        <w:rPr>
          <w:b/>
          <w:color w:val="008000"/>
          <w:sz w:val="44"/>
        </w:rPr>
        <w:t xml:space="preserve"> </w:t>
      </w:r>
      <w:r w:rsidR="00705CE3" w:rsidRPr="00705CE3">
        <w:rPr>
          <w:b/>
          <w:color w:val="008000"/>
          <w:sz w:val="44"/>
        </w:rPr>
        <w:t>Ledger</w:t>
      </w:r>
      <w:r w:rsidR="00705CE3">
        <w:rPr>
          <w:b/>
          <w:color w:val="008000"/>
          <w:sz w:val="44"/>
        </w:rPr>
        <w:t>)</w:t>
      </w:r>
    </w:p>
    <w:p w14:paraId="5902D06A" w14:textId="77777777" w:rsidR="007053D6" w:rsidRDefault="00000000">
      <w:pPr>
        <w:jc w:val="center"/>
      </w:pPr>
      <w:r>
        <w:rPr>
          <w:i/>
          <w:color w:val="556B2F"/>
          <w:sz w:val="28"/>
        </w:rPr>
        <w:t>Prototype &amp; Functional Specification Document</w:t>
      </w:r>
    </w:p>
    <w:p w14:paraId="5C025BEE" w14:textId="77777777" w:rsidR="007053D6" w:rsidRDefault="00000000">
      <w:r>
        <w:rPr>
          <w:b/>
          <w:color w:val="228B22"/>
          <w:sz w:val="32"/>
        </w:rPr>
        <w:t>1. Introduction</w:t>
      </w:r>
    </w:p>
    <w:p w14:paraId="6270654A" w14:textId="5984188D" w:rsidR="00366641" w:rsidRPr="00366641" w:rsidRDefault="00366641" w:rsidP="00366641">
      <w:pPr>
        <w:rPr>
          <w:color w:val="000000"/>
          <w:lang w:val="en-IN"/>
        </w:rPr>
      </w:pPr>
      <w:r w:rsidRPr="00366641">
        <w:rPr>
          <w:color w:val="000000"/>
          <w:lang w:val="en-IN"/>
        </w:rPr>
        <w:t xml:space="preserve">This document describes the </w:t>
      </w:r>
      <w:r w:rsidRPr="00366641">
        <w:rPr>
          <w:b/>
          <w:bCs/>
          <w:color w:val="000000"/>
          <w:lang w:val="en-IN"/>
        </w:rPr>
        <w:t>prototype design and functional overview</w:t>
      </w:r>
      <w:r w:rsidRPr="00366641">
        <w:rPr>
          <w:color w:val="000000"/>
          <w:lang w:val="en-IN"/>
        </w:rPr>
        <w:t xml:space="preserve"> of the </w:t>
      </w:r>
      <w:r w:rsidRPr="00366641">
        <w:rPr>
          <w:b/>
          <w:bCs/>
          <w:color w:val="000000"/>
          <w:lang w:val="en-IN"/>
        </w:rPr>
        <w:t>Crop Investment &amp; Expense Management Application</w:t>
      </w:r>
      <w:r w:rsidRPr="00366641">
        <w:rPr>
          <w:color w:val="000000"/>
          <w:lang w:val="en-IN"/>
        </w:rPr>
        <w:t>.</w:t>
      </w:r>
      <w:r w:rsidRPr="00366641">
        <w:rPr>
          <w:color w:val="000000"/>
          <w:lang w:val="en-IN"/>
        </w:rPr>
        <w:br/>
        <w:t xml:space="preserve">The purpose of this application is to help farmers and </w:t>
      </w:r>
      <w:r w:rsidRPr="00366641">
        <w:rPr>
          <w:color w:val="000000"/>
          <w:lang w:val="en-IN"/>
        </w:rPr>
        <w:t>Agri</w:t>
      </w:r>
      <w:r w:rsidRPr="00366641">
        <w:rPr>
          <w:color w:val="000000"/>
          <w:lang w:val="en-IN"/>
        </w:rPr>
        <w:t xml:space="preserve">-investors </w:t>
      </w:r>
      <w:r w:rsidRPr="00366641">
        <w:rPr>
          <w:b/>
          <w:bCs/>
          <w:color w:val="000000"/>
          <w:lang w:val="en-IN"/>
        </w:rPr>
        <w:t>track daily expenses</w:t>
      </w:r>
      <w:r w:rsidRPr="00366641">
        <w:rPr>
          <w:color w:val="000000"/>
          <w:lang w:val="en-IN"/>
        </w:rPr>
        <w:t xml:space="preserve">, </w:t>
      </w:r>
      <w:r w:rsidRPr="00366641">
        <w:rPr>
          <w:b/>
          <w:bCs/>
          <w:color w:val="000000"/>
          <w:lang w:val="en-IN"/>
        </w:rPr>
        <w:t>monitor crop-wise investments</w:t>
      </w:r>
      <w:r w:rsidRPr="00366641">
        <w:rPr>
          <w:color w:val="000000"/>
          <w:lang w:val="en-IN"/>
        </w:rPr>
        <w:t xml:space="preserve">, and </w:t>
      </w:r>
      <w:r w:rsidRPr="00366641">
        <w:rPr>
          <w:b/>
          <w:bCs/>
          <w:color w:val="000000"/>
          <w:lang w:val="en-IN"/>
        </w:rPr>
        <w:t>analyse</w:t>
      </w:r>
      <w:r w:rsidRPr="00366641">
        <w:rPr>
          <w:b/>
          <w:bCs/>
          <w:color w:val="000000"/>
          <w:lang w:val="en-IN"/>
        </w:rPr>
        <w:t xml:space="preserve"> profitability</w:t>
      </w:r>
      <w:r w:rsidRPr="00366641">
        <w:rPr>
          <w:color w:val="000000"/>
          <w:lang w:val="en-IN"/>
        </w:rPr>
        <w:t xml:space="preserve"> in a simple and structured way.</w:t>
      </w:r>
    </w:p>
    <w:p w14:paraId="0CEAC3D1" w14:textId="77777777" w:rsidR="00366641" w:rsidRPr="00366641" w:rsidRDefault="00366641" w:rsidP="00366641">
      <w:pPr>
        <w:rPr>
          <w:color w:val="000000"/>
          <w:lang w:val="en-IN"/>
        </w:rPr>
      </w:pPr>
      <w:r w:rsidRPr="00366641">
        <w:rPr>
          <w:color w:val="000000"/>
          <w:lang w:val="en-IN"/>
        </w:rPr>
        <w:t xml:space="preserve">This prototype focuses on the </w:t>
      </w:r>
      <w:r w:rsidRPr="00366641">
        <w:rPr>
          <w:b/>
          <w:bCs/>
          <w:color w:val="000000"/>
          <w:lang w:val="en-IN"/>
        </w:rPr>
        <w:t>Minimum Viable Product (MVP)</w:t>
      </w:r>
      <w:r w:rsidRPr="00366641">
        <w:rPr>
          <w:color w:val="000000"/>
          <w:lang w:val="en-IN"/>
        </w:rPr>
        <w:t xml:space="preserve"> to enable quick development and early usage.</w:t>
      </w:r>
    </w:p>
    <w:p w14:paraId="129D3D04" w14:textId="77777777" w:rsidR="007053D6" w:rsidRDefault="00000000">
      <w:r>
        <w:rPr>
          <w:b/>
          <w:color w:val="228B22"/>
          <w:sz w:val="32"/>
        </w:rPr>
        <w:t>2. Objective</w:t>
      </w:r>
    </w:p>
    <w:p w14:paraId="4F062412" w14:textId="77777777" w:rsidR="00100A4B" w:rsidRPr="00100A4B" w:rsidRDefault="00100A4B" w:rsidP="00100A4B">
      <w:pPr>
        <w:rPr>
          <w:color w:val="000000"/>
          <w:lang w:val="en-IN"/>
        </w:rPr>
      </w:pPr>
      <w:r w:rsidRPr="00100A4B">
        <w:rPr>
          <w:color w:val="000000"/>
          <w:lang w:val="en-IN"/>
        </w:rPr>
        <w:t>The main objectives of the application are:</w:t>
      </w:r>
    </w:p>
    <w:p w14:paraId="39A2B210" w14:textId="77777777" w:rsidR="00100A4B" w:rsidRPr="00100A4B" w:rsidRDefault="00100A4B" w:rsidP="00100A4B">
      <w:pPr>
        <w:numPr>
          <w:ilvl w:val="0"/>
          <w:numId w:val="10"/>
        </w:numPr>
        <w:rPr>
          <w:color w:val="000000"/>
          <w:lang w:val="en-IN"/>
        </w:rPr>
      </w:pPr>
      <w:r w:rsidRPr="00100A4B">
        <w:rPr>
          <w:color w:val="000000"/>
          <w:lang w:val="en-IN"/>
        </w:rPr>
        <w:t xml:space="preserve">Track </w:t>
      </w:r>
      <w:r w:rsidRPr="00100A4B">
        <w:rPr>
          <w:b/>
          <w:bCs/>
          <w:color w:val="000000"/>
          <w:lang w:val="en-IN"/>
        </w:rPr>
        <w:t>daily farming expenses</w:t>
      </w:r>
    </w:p>
    <w:p w14:paraId="3195DC64" w14:textId="77777777" w:rsidR="00100A4B" w:rsidRPr="00100A4B" w:rsidRDefault="00100A4B" w:rsidP="00100A4B">
      <w:pPr>
        <w:numPr>
          <w:ilvl w:val="0"/>
          <w:numId w:val="10"/>
        </w:numPr>
        <w:rPr>
          <w:color w:val="000000"/>
          <w:lang w:val="en-IN"/>
        </w:rPr>
      </w:pPr>
      <w:r w:rsidRPr="00100A4B">
        <w:rPr>
          <w:color w:val="000000"/>
          <w:lang w:val="en-IN"/>
        </w:rPr>
        <w:t xml:space="preserve">Monitor </w:t>
      </w:r>
      <w:r w:rsidRPr="00100A4B">
        <w:rPr>
          <w:b/>
          <w:bCs/>
          <w:color w:val="000000"/>
          <w:lang w:val="en-IN"/>
        </w:rPr>
        <w:t>crop-wise investment</w:t>
      </w:r>
    </w:p>
    <w:p w14:paraId="5D34B43B" w14:textId="4CB2A2C1" w:rsidR="00100A4B" w:rsidRPr="00100A4B" w:rsidRDefault="00100A4B" w:rsidP="00100A4B">
      <w:pPr>
        <w:numPr>
          <w:ilvl w:val="0"/>
          <w:numId w:val="10"/>
        </w:numPr>
        <w:rPr>
          <w:color w:val="000000"/>
          <w:lang w:val="en-IN"/>
        </w:rPr>
      </w:pPr>
      <w:r w:rsidRPr="00100A4B">
        <w:rPr>
          <w:color w:val="000000"/>
          <w:lang w:val="en-IN"/>
        </w:rPr>
        <w:t xml:space="preserve">Manage expenses related to </w:t>
      </w:r>
      <w:r w:rsidRPr="00100A4B">
        <w:rPr>
          <w:b/>
          <w:bCs/>
          <w:color w:val="000000"/>
          <w:lang w:val="en-IN"/>
        </w:rPr>
        <w:t xml:space="preserve">fertilizers, seeds, </w:t>
      </w:r>
      <w:r w:rsidRPr="00100A4B">
        <w:rPr>
          <w:b/>
          <w:bCs/>
          <w:color w:val="000000"/>
          <w:lang w:val="en-IN"/>
        </w:rPr>
        <w:t>labour</w:t>
      </w:r>
      <w:r w:rsidRPr="00100A4B">
        <w:rPr>
          <w:b/>
          <w:bCs/>
          <w:color w:val="000000"/>
          <w:lang w:val="en-IN"/>
        </w:rPr>
        <w:t>, irrigation, transport</w:t>
      </w:r>
    </w:p>
    <w:p w14:paraId="49F31559" w14:textId="77777777" w:rsidR="00100A4B" w:rsidRPr="00100A4B" w:rsidRDefault="00100A4B" w:rsidP="00100A4B">
      <w:pPr>
        <w:numPr>
          <w:ilvl w:val="0"/>
          <w:numId w:val="10"/>
        </w:numPr>
        <w:rPr>
          <w:color w:val="000000"/>
          <w:lang w:val="en-IN"/>
        </w:rPr>
      </w:pPr>
      <w:r w:rsidRPr="00100A4B">
        <w:rPr>
          <w:color w:val="000000"/>
          <w:lang w:val="en-IN"/>
        </w:rPr>
        <w:t xml:space="preserve">Provide </w:t>
      </w:r>
      <w:r w:rsidRPr="00100A4B">
        <w:rPr>
          <w:b/>
          <w:bCs/>
          <w:color w:val="000000"/>
          <w:lang w:val="en-IN"/>
        </w:rPr>
        <w:t>clear expense summaries and reports</w:t>
      </w:r>
    </w:p>
    <w:p w14:paraId="0D86CFFA" w14:textId="77777777" w:rsidR="00100A4B" w:rsidRPr="00100A4B" w:rsidRDefault="00100A4B" w:rsidP="00100A4B">
      <w:pPr>
        <w:numPr>
          <w:ilvl w:val="0"/>
          <w:numId w:val="10"/>
        </w:numPr>
        <w:rPr>
          <w:color w:val="000000"/>
          <w:lang w:val="en-IN"/>
        </w:rPr>
      </w:pPr>
      <w:r w:rsidRPr="00100A4B">
        <w:rPr>
          <w:color w:val="000000"/>
          <w:lang w:val="en-IN"/>
        </w:rPr>
        <w:t>Enable data-driven decisions for farming investments</w:t>
      </w:r>
    </w:p>
    <w:p w14:paraId="1D3B6F1D" w14:textId="77777777" w:rsidR="007053D6" w:rsidRDefault="00000000">
      <w:r>
        <w:rPr>
          <w:b/>
          <w:color w:val="228B22"/>
          <w:sz w:val="32"/>
        </w:rPr>
        <w:t>3. Target Users</w:t>
      </w:r>
    </w:p>
    <w:p w14:paraId="5AF462EB" w14:textId="77777777" w:rsidR="00744841" w:rsidRPr="00744841" w:rsidRDefault="00744841" w:rsidP="00744841">
      <w:pPr>
        <w:numPr>
          <w:ilvl w:val="0"/>
          <w:numId w:val="11"/>
        </w:numPr>
        <w:rPr>
          <w:color w:val="000000"/>
          <w:lang w:val="en-IN"/>
        </w:rPr>
      </w:pPr>
      <w:r w:rsidRPr="00744841">
        <w:rPr>
          <w:color w:val="000000"/>
          <w:lang w:val="en-IN"/>
        </w:rPr>
        <w:t>Individual farmers</w:t>
      </w:r>
    </w:p>
    <w:p w14:paraId="6C83BF37" w14:textId="77777777" w:rsidR="00744841" w:rsidRPr="00744841" w:rsidRDefault="00744841" w:rsidP="00744841">
      <w:pPr>
        <w:numPr>
          <w:ilvl w:val="0"/>
          <w:numId w:val="11"/>
        </w:numPr>
        <w:rPr>
          <w:color w:val="000000"/>
          <w:lang w:val="en-IN"/>
        </w:rPr>
      </w:pPr>
      <w:r w:rsidRPr="00744841">
        <w:rPr>
          <w:color w:val="000000"/>
          <w:lang w:val="en-IN"/>
        </w:rPr>
        <w:t>Small agri-business owners</w:t>
      </w:r>
    </w:p>
    <w:p w14:paraId="154B85C3" w14:textId="77777777" w:rsidR="00744841" w:rsidRPr="00744841" w:rsidRDefault="00744841" w:rsidP="00744841">
      <w:pPr>
        <w:numPr>
          <w:ilvl w:val="0"/>
          <w:numId w:val="11"/>
        </w:numPr>
        <w:rPr>
          <w:color w:val="000000"/>
          <w:lang w:val="en-IN"/>
        </w:rPr>
      </w:pPr>
      <w:r w:rsidRPr="00744841">
        <w:rPr>
          <w:color w:val="000000"/>
          <w:lang w:val="en-IN"/>
        </w:rPr>
        <w:t>Agri-investors</w:t>
      </w:r>
    </w:p>
    <w:p w14:paraId="0D574928" w14:textId="77777777" w:rsidR="00744841" w:rsidRPr="00744841" w:rsidRDefault="00744841" w:rsidP="00744841">
      <w:pPr>
        <w:numPr>
          <w:ilvl w:val="0"/>
          <w:numId w:val="11"/>
        </w:numPr>
        <w:rPr>
          <w:color w:val="000000"/>
          <w:lang w:val="en-IN"/>
        </w:rPr>
      </w:pPr>
      <w:r w:rsidRPr="00744841">
        <w:rPr>
          <w:color w:val="000000"/>
          <w:lang w:val="en-IN"/>
        </w:rPr>
        <w:t>Users managing multiple crops across seasons</w:t>
      </w:r>
    </w:p>
    <w:p w14:paraId="1D2DED11" w14:textId="77777777" w:rsidR="007053D6" w:rsidRDefault="00000000">
      <w:r>
        <w:rPr>
          <w:b/>
          <w:color w:val="228B22"/>
          <w:sz w:val="32"/>
        </w:rPr>
        <w:t>4. Application Scope (MVP)</w:t>
      </w:r>
    </w:p>
    <w:p w14:paraId="321465BF" w14:textId="77777777" w:rsidR="003A318B" w:rsidRPr="003A318B" w:rsidRDefault="003A318B" w:rsidP="003A318B">
      <w:pPr>
        <w:rPr>
          <w:b/>
          <w:bCs/>
          <w:color w:val="000000"/>
          <w:lang w:val="en-IN"/>
        </w:rPr>
      </w:pPr>
      <w:r w:rsidRPr="003A318B">
        <w:rPr>
          <w:b/>
          <w:bCs/>
          <w:color w:val="000000"/>
          <w:lang w:val="en-IN"/>
        </w:rPr>
        <w:t>Included in Phase-1 (MVP)</w:t>
      </w:r>
    </w:p>
    <w:p w14:paraId="53902D86" w14:textId="77777777" w:rsidR="003A318B" w:rsidRPr="003A318B" w:rsidRDefault="003A318B" w:rsidP="003A318B">
      <w:pPr>
        <w:numPr>
          <w:ilvl w:val="0"/>
          <w:numId w:val="12"/>
        </w:numPr>
        <w:rPr>
          <w:color w:val="000000"/>
          <w:lang w:val="en-IN"/>
        </w:rPr>
      </w:pPr>
      <w:r w:rsidRPr="003A318B">
        <w:rPr>
          <w:color w:val="000000"/>
          <w:lang w:val="en-IN"/>
        </w:rPr>
        <w:t>Crop management</w:t>
      </w:r>
    </w:p>
    <w:p w14:paraId="5D2F3F0D" w14:textId="77777777" w:rsidR="003A318B" w:rsidRPr="003A318B" w:rsidRDefault="003A318B" w:rsidP="003A318B">
      <w:pPr>
        <w:numPr>
          <w:ilvl w:val="0"/>
          <w:numId w:val="12"/>
        </w:numPr>
        <w:rPr>
          <w:color w:val="000000"/>
          <w:lang w:val="en-IN"/>
        </w:rPr>
      </w:pPr>
      <w:r w:rsidRPr="003A318B">
        <w:rPr>
          <w:color w:val="000000"/>
          <w:lang w:val="en-IN"/>
        </w:rPr>
        <w:lastRenderedPageBreak/>
        <w:t>Daily expense tracking</w:t>
      </w:r>
    </w:p>
    <w:p w14:paraId="7892B999" w14:textId="77777777" w:rsidR="003A318B" w:rsidRPr="003A318B" w:rsidRDefault="003A318B" w:rsidP="003A318B">
      <w:pPr>
        <w:numPr>
          <w:ilvl w:val="0"/>
          <w:numId w:val="12"/>
        </w:numPr>
        <w:rPr>
          <w:color w:val="000000"/>
          <w:lang w:val="en-IN"/>
        </w:rPr>
      </w:pPr>
      <w:r w:rsidRPr="003A318B">
        <w:rPr>
          <w:color w:val="000000"/>
          <w:lang w:val="en-IN"/>
        </w:rPr>
        <w:t>Crop-wise expense summary</w:t>
      </w:r>
    </w:p>
    <w:p w14:paraId="2FE727A8" w14:textId="77777777" w:rsidR="003A318B" w:rsidRPr="003A318B" w:rsidRDefault="003A318B" w:rsidP="003A318B">
      <w:pPr>
        <w:numPr>
          <w:ilvl w:val="0"/>
          <w:numId w:val="12"/>
        </w:numPr>
        <w:rPr>
          <w:color w:val="000000"/>
          <w:lang w:val="en-IN"/>
        </w:rPr>
      </w:pPr>
      <w:r w:rsidRPr="003A318B">
        <w:rPr>
          <w:color w:val="000000"/>
          <w:lang w:val="en-IN"/>
        </w:rPr>
        <w:t>Dashboard overview</w:t>
      </w:r>
    </w:p>
    <w:p w14:paraId="3B8D4E89" w14:textId="336D3942" w:rsidR="003A318B" w:rsidRDefault="003A318B" w:rsidP="003A318B">
      <w:pPr>
        <w:numPr>
          <w:ilvl w:val="0"/>
          <w:numId w:val="12"/>
        </w:numPr>
        <w:rPr>
          <w:color w:val="000000"/>
          <w:lang w:val="en-IN"/>
        </w:rPr>
      </w:pPr>
      <w:r w:rsidRPr="003A318B">
        <w:rPr>
          <w:color w:val="000000"/>
          <w:lang w:val="en-IN"/>
        </w:rPr>
        <w:t>Reports (basic)</w:t>
      </w:r>
    </w:p>
    <w:p w14:paraId="43EFAB46" w14:textId="77777777" w:rsidR="003A318B" w:rsidRPr="003A318B" w:rsidRDefault="003A318B" w:rsidP="003A318B">
      <w:pPr>
        <w:rPr>
          <w:b/>
          <w:bCs/>
          <w:color w:val="000000"/>
          <w:lang w:val="en-IN"/>
        </w:rPr>
      </w:pPr>
      <w:r w:rsidRPr="003A318B">
        <w:rPr>
          <w:b/>
          <w:bCs/>
          <w:color w:val="000000"/>
          <w:lang w:val="en-IN"/>
        </w:rPr>
        <w:t>Excluded (Future Phases)</w:t>
      </w:r>
    </w:p>
    <w:p w14:paraId="5C8A6B67" w14:textId="77777777" w:rsidR="003A318B" w:rsidRPr="003A318B" w:rsidRDefault="003A318B" w:rsidP="003A318B">
      <w:pPr>
        <w:numPr>
          <w:ilvl w:val="0"/>
          <w:numId w:val="13"/>
        </w:numPr>
        <w:rPr>
          <w:color w:val="000000"/>
          <w:lang w:val="en-IN"/>
        </w:rPr>
      </w:pPr>
      <w:r w:rsidRPr="003A318B">
        <w:rPr>
          <w:color w:val="000000"/>
          <w:lang w:val="en-IN"/>
        </w:rPr>
        <w:t>Profit prediction</w:t>
      </w:r>
    </w:p>
    <w:p w14:paraId="4547397E" w14:textId="77777777" w:rsidR="003A318B" w:rsidRPr="003A318B" w:rsidRDefault="003A318B" w:rsidP="003A318B">
      <w:pPr>
        <w:numPr>
          <w:ilvl w:val="0"/>
          <w:numId w:val="13"/>
        </w:numPr>
        <w:rPr>
          <w:color w:val="000000"/>
          <w:lang w:val="en-IN"/>
        </w:rPr>
      </w:pPr>
      <w:r w:rsidRPr="003A318B">
        <w:rPr>
          <w:color w:val="000000"/>
          <w:lang w:val="en-IN"/>
        </w:rPr>
        <w:t>AI recommendations</w:t>
      </w:r>
    </w:p>
    <w:p w14:paraId="58755FE7" w14:textId="77777777" w:rsidR="003A318B" w:rsidRPr="003A318B" w:rsidRDefault="003A318B" w:rsidP="003A318B">
      <w:pPr>
        <w:numPr>
          <w:ilvl w:val="0"/>
          <w:numId w:val="13"/>
        </w:numPr>
        <w:rPr>
          <w:color w:val="000000"/>
          <w:lang w:val="en-IN"/>
        </w:rPr>
      </w:pPr>
      <w:r w:rsidRPr="003A318B">
        <w:rPr>
          <w:color w:val="000000"/>
          <w:lang w:val="en-IN"/>
        </w:rPr>
        <w:t>Mobile app</w:t>
      </w:r>
    </w:p>
    <w:p w14:paraId="29ED058C" w14:textId="77777777" w:rsidR="003A318B" w:rsidRPr="003A318B" w:rsidRDefault="003A318B" w:rsidP="003A318B">
      <w:pPr>
        <w:numPr>
          <w:ilvl w:val="0"/>
          <w:numId w:val="13"/>
        </w:numPr>
        <w:rPr>
          <w:color w:val="000000"/>
          <w:lang w:val="en-IN"/>
        </w:rPr>
      </w:pPr>
      <w:r w:rsidRPr="003A318B">
        <w:rPr>
          <w:color w:val="000000"/>
          <w:lang w:val="en-IN"/>
        </w:rPr>
        <w:t>Multi-language support</w:t>
      </w:r>
    </w:p>
    <w:p w14:paraId="04FAA388" w14:textId="77777777" w:rsidR="003A318B" w:rsidRPr="003A318B" w:rsidRDefault="003A318B" w:rsidP="003A318B">
      <w:pPr>
        <w:numPr>
          <w:ilvl w:val="0"/>
          <w:numId w:val="13"/>
        </w:numPr>
        <w:rPr>
          <w:color w:val="000000"/>
          <w:lang w:val="en-IN"/>
        </w:rPr>
      </w:pPr>
      <w:r w:rsidRPr="003A318B">
        <w:rPr>
          <w:color w:val="000000"/>
          <w:lang w:val="en-IN"/>
        </w:rPr>
        <w:t>Notifications &amp; alerts</w:t>
      </w:r>
    </w:p>
    <w:p w14:paraId="687BBA42" w14:textId="77777777" w:rsidR="003A318B" w:rsidRPr="003A318B" w:rsidRDefault="003A318B" w:rsidP="003A318B">
      <w:pPr>
        <w:rPr>
          <w:color w:val="000000"/>
          <w:lang w:val="en-IN"/>
        </w:rPr>
      </w:pPr>
    </w:p>
    <w:p w14:paraId="59539658" w14:textId="77777777" w:rsidR="007053D6" w:rsidRDefault="00000000">
      <w:pPr>
        <w:rPr>
          <w:b/>
          <w:color w:val="228B22"/>
          <w:sz w:val="32"/>
        </w:rPr>
      </w:pPr>
      <w:r>
        <w:rPr>
          <w:b/>
          <w:color w:val="228B22"/>
          <w:sz w:val="32"/>
        </w:rPr>
        <w:t>5. Application Screens</w:t>
      </w:r>
    </w:p>
    <w:p w14:paraId="1667F505" w14:textId="6E9E18F5" w:rsidR="00842FE0" w:rsidRDefault="00842FE0">
      <w:pPr>
        <w:rPr>
          <w:b/>
          <w:bCs/>
        </w:rPr>
      </w:pPr>
      <w:r w:rsidRPr="00842FE0">
        <w:rPr>
          <w:b/>
          <w:bCs/>
        </w:rPr>
        <w:t>5.1 Dashboard Screen</w:t>
      </w:r>
    </w:p>
    <w:p w14:paraId="72927789" w14:textId="77777777" w:rsidR="00842FE0" w:rsidRPr="00842FE0" w:rsidRDefault="00842FE0" w:rsidP="00842FE0">
      <w:pPr>
        <w:rPr>
          <w:lang w:val="en-IN"/>
        </w:rPr>
      </w:pPr>
      <w:r w:rsidRPr="00842FE0">
        <w:rPr>
          <w:lang w:val="en-IN"/>
        </w:rPr>
        <w:t>Purpose:</w:t>
      </w:r>
      <w:r w:rsidRPr="00842FE0">
        <w:rPr>
          <w:lang w:val="en-IN"/>
        </w:rPr>
        <w:br/>
        <w:t>Provides a high-level summary of investments and expenses.</w:t>
      </w:r>
    </w:p>
    <w:p w14:paraId="7800C644" w14:textId="77777777" w:rsidR="00842FE0" w:rsidRPr="00842FE0" w:rsidRDefault="00842FE0" w:rsidP="00842FE0">
      <w:pPr>
        <w:rPr>
          <w:lang w:val="en-IN"/>
        </w:rPr>
      </w:pPr>
      <w:r w:rsidRPr="00842FE0">
        <w:rPr>
          <w:lang w:val="en-IN"/>
        </w:rPr>
        <w:t>Components:</w:t>
      </w:r>
    </w:p>
    <w:p w14:paraId="50C31683" w14:textId="77777777" w:rsidR="00842FE0" w:rsidRPr="00842FE0" w:rsidRDefault="00842FE0" w:rsidP="00842FE0">
      <w:pPr>
        <w:numPr>
          <w:ilvl w:val="0"/>
          <w:numId w:val="14"/>
        </w:numPr>
        <w:rPr>
          <w:lang w:val="en-IN"/>
        </w:rPr>
      </w:pPr>
      <w:r w:rsidRPr="00842FE0">
        <w:rPr>
          <w:lang w:val="en-IN"/>
        </w:rPr>
        <w:t>Total Investment Amount</w:t>
      </w:r>
    </w:p>
    <w:p w14:paraId="67438A83" w14:textId="77777777" w:rsidR="00842FE0" w:rsidRPr="00842FE0" w:rsidRDefault="00842FE0" w:rsidP="00842FE0">
      <w:pPr>
        <w:numPr>
          <w:ilvl w:val="0"/>
          <w:numId w:val="14"/>
        </w:numPr>
        <w:rPr>
          <w:lang w:val="en-IN"/>
        </w:rPr>
      </w:pPr>
      <w:r w:rsidRPr="00842FE0">
        <w:rPr>
          <w:lang w:val="en-IN"/>
        </w:rPr>
        <w:t>Today’s Expense</w:t>
      </w:r>
    </w:p>
    <w:p w14:paraId="2525A526" w14:textId="77777777" w:rsidR="00842FE0" w:rsidRPr="00842FE0" w:rsidRDefault="00842FE0" w:rsidP="00842FE0">
      <w:pPr>
        <w:numPr>
          <w:ilvl w:val="0"/>
          <w:numId w:val="14"/>
        </w:numPr>
        <w:rPr>
          <w:lang w:val="en-IN"/>
        </w:rPr>
      </w:pPr>
      <w:r w:rsidRPr="00842FE0">
        <w:rPr>
          <w:lang w:val="en-IN"/>
        </w:rPr>
        <w:t>Monthly Expense</w:t>
      </w:r>
    </w:p>
    <w:p w14:paraId="303D6950" w14:textId="77777777" w:rsidR="00842FE0" w:rsidRPr="00842FE0" w:rsidRDefault="00842FE0" w:rsidP="00842FE0">
      <w:pPr>
        <w:numPr>
          <w:ilvl w:val="0"/>
          <w:numId w:val="14"/>
        </w:numPr>
        <w:rPr>
          <w:lang w:val="en-IN"/>
        </w:rPr>
      </w:pPr>
      <w:r w:rsidRPr="00842FE0">
        <w:rPr>
          <w:lang w:val="en-IN"/>
        </w:rPr>
        <w:t>Number of Active Crops</w:t>
      </w:r>
    </w:p>
    <w:p w14:paraId="3EFDF8FB" w14:textId="77777777" w:rsidR="00842FE0" w:rsidRPr="00842FE0" w:rsidRDefault="00842FE0" w:rsidP="00842FE0">
      <w:pPr>
        <w:numPr>
          <w:ilvl w:val="0"/>
          <w:numId w:val="14"/>
        </w:numPr>
        <w:rPr>
          <w:lang w:val="en-IN"/>
        </w:rPr>
      </w:pPr>
      <w:r w:rsidRPr="00842FE0">
        <w:rPr>
          <w:lang w:val="en-IN"/>
        </w:rPr>
        <w:t>Expense Chart (Bar / Pie)</w:t>
      </w:r>
    </w:p>
    <w:p w14:paraId="304583A3" w14:textId="77777777" w:rsidR="00842FE0" w:rsidRDefault="00842FE0" w:rsidP="00842FE0">
      <w:pPr>
        <w:numPr>
          <w:ilvl w:val="0"/>
          <w:numId w:val="14"/>
        </w:numPr>
        <w:rPr>
          <w:lang w:val="en-IN"/>
        </w:rPr>
      </w:pPr>
      <w:r w:rsidRPr="00842FE0">
        <w:rPr>
          <w:lang w:val="en-IN"/>
        </w:rPr>
        <w:t>Recent Expenses List</w:t>
      </w:r>
    </w:p>
    <w:p w14:paraId="5118C7B0" w14:textId="77777777" w:rsidR="00792BE3" w:rsidRPr="00792BE3" w:rsidRDefault="00792BE3" w:rsidP="00792BE3">
      <w:pPr>
        <w:rPr>
          <w:lang w:val="en-IN"/>
        </w:rPr>
      </w:pPr>
      <w:r w:rsidRPr="00792BE3">
        <w:rPr>
          <w:b/>
          <w:bCs/>
          <w:lang w:val="en-IN"/>
        </w:rPr>
        <w:t>Actions:</w:t>
      </w:r>
    </w:p>
    <w:p w14:paraId="3EB17B09" w14:textId="77777777" w:rsidR="00792BE3" w:rsidRPr="00792BE3" w:rsidRDefault="00792BE3" w:rsidP="00792BE3">
      <w:pPr>
        <w:numPr>
          <w:ilvl w:val="0"/>
          <w:numId w:val="15"/>
        </w:numPr>
        <w:rPr>
          <w:lang w:val="en-IN"/>
        </w:rPr>
      </w:pPr>
      <w:r w:rsidRPr="00792BE3">
        <w:rPr>
          <w:lang w:val="en-IN"/>
        </w:rPr>
        <w:t>Add Crop</w:t>
      </w:r>
    </w:p>
    <w:p w14:paraId="39C9E8C7" w14:textId="77777777" w:rsidR="00792BE3" w:rsidRPr="00792BE3" w:rsidRDefault="00792BE3" w:rsidP="00792BE3">
      <w:pPr>
        <w:numPr>
          <w:ilvl w:val="0"/>
          <w:numId w:val="15"/>
        </w:numPr>
        <w:rPr>
          <w:lang w:val="en-IN"/>
        </w:rPr>
      </w:pPr>
      <w:r w:rsidRPr="00792BE3">
        <w:rPr>
          <w:lang w:val="en-IN"/>
        </w:rPr>
        <w:t>Add Expense</w:t>
      </w:r>
    </w:p>
    <w:p w14:paraId="11F3F256" w14:textId="77777777" w:rsidR="00792BE3" w:rsidRPr="00792BE3" w:rsidRDefault="00792BE3" w:rsidP="00792BE3">
      <w:pPr>
        <w:numPr>
          <w:ilvl w:val="0"/>
          <w:numId w:val="15"/>
        </w:numPr>
        <w:rPr>
          <w:lang w:val="en-IN"/>
        </w:rPr>
      </w:pPr>
      <w:r w:rsidRPr="00792BE3">
        <w:rPr>
          <w:lang w:val="en-IN"/>
        </w:rPr>
        <w:t>View Reports</w:t>
      </w:r>
    </w:p>
    <w:p w14:paraId="083130DA" w14:textId="77777777" w:rsidR="002D565F" w:rsidRPr="002D565F" w:rsidRDefault="002D565F" w:rsidP="002D565F">
      <w:pPr>
        <w:rPr>
          <w:b/>
          <w:bCs/>
          <w:lang w:val="en-IN"/>
        </w:rPr>
      </w:pPr>
      <w:r w:rsidRPr="002D565F">
        <w:rPr>
          <w:b/>
          <w:bCs/>
          <w:lang w:val="en-IN"/>
        </w:rPr>
        <w:lastRenderedPageBreak/>
        <w:t>5.2 Add Crop Screen</w:t>
      </w:r>
    </w:p>
    <w:p w14:paraId="622BDB42" w14:textId="77777777" w:rsidR="002D565F" w:rsidRPr="002D565F" w:rsidRDefault="002D565F" w:rsidP="002D565F">
      <w:pPr>
        <w:rPr>
          <w:lang w:val="en-IN"/>
        </w:rPr>
      </w:pPr>
      <w:r w:rsidRPr="002D565F">
        <w:rPr>
          <w:b/>
          <w:bCs/>
          <w:lang w:val="en-IN"/>
        </w:rPr>
        <w:t>Purpose:</w:t>
      </w:r>
      <w:r w:rsidRPr="002D565F">
        <w:rPr>
          <w:lang w:val="en-IN"/>
        </w:rPr>
        <w:br/>
        <w:t>Allows users to register crops and track them throughout the season.</w:t>
      </w:r>
    </w:p>
    <w:p w14:paraId="4787586E" w14:textId="77777777" w:rsidR="002D565F" w:rsidRPr="002D565F" w:rsidRDefault="002D565F" w:rsidP="002D565F">
      <w:pPr>
        <w:rPr>
          <w:lang w:val="en-IN"/>
        </w:rPr>
      </w:pPr>
      <w:r w:rsidRPr="002D565F">
        <w:rPr>
          <w:b/>
          <w:bCs/>
          <w:lang w:val="en-IN"/>
        </w:rPr>
        <w:t>Fields:</w:t>
      </w:r>
    </w:p>
    <w:p w14:paraId="2E584B8E" w14:textId="77777777" w:rsidR="002D565F" w:rsidRPr="002D565F" w:rsidRDefault="002D565F" w:rsidP="002D565F">
      <w:pPr>
        <w:numPr>
          <w:ilvl w:val="0"/>
          <w:numId w:val="16"/>
        </w:numPr>
        <w:rPr>
          <w:lang w:val="en-IN"/>
        </w:rPr>
      </w:pPr>
      <w:r w:rsidRPr="002D565F">
        <w:rPr>
          <w:lang w:val="en-IN"/>
        </w:rPr>
        <w:t>Crop Name</w:t>
      </w:r>
    </w:p>
    <w:p w14:paraId="0C574707" w14:textId="77777777" w:rsidR="002D565F" w:rsidRPr="002D565F" w:rsidRDefault="002D565F" w:rsidP="002D565F">
      <w:pPr>
        <w:numPr>
          <w:ilvl w:val="0"/>
          <w:numId w:val="16"/>
        </w:numPr>
        <w:rPr>
          <w:lang w:val="en-IN"/>
        </w:rPr>
      </w:pPr>
      <w:r w:rsidRPr="002D565F">
        <w:rPr>
          <w:lang w:val="en-IN"/>
        </w:rPr>
        <w:t>Area (Acres)</w:t>
      </w:r>
    </w:p>
    <w:p w14:paraId="0B4C931D" w14:textId="77777777" w:rsidR="002D565F" w:rsidRPr="002D565F" w:rsidRDefault="002D565F" w:rsidP="002D565F">
      <w:pPr>
        <w:numPr>
          <w:ilvl w:val="0"/>
          <w:numId w:val="16"/>
        </w:numPr>
        <w:rPr>
          <w:lang w:val="en-IN"/>
        </w:rPr>
      </w:pPr>
      <w:r w:rsidRPr="002D565F">
        <w:rPr>
          <w:lang w:val="en-IN"/>
        </w:rPr>
        <w:t>Start Date</w:t>
      </w:r>
    </w:p>
    <w:p w14:paraId="13B48286" w14:textId="77777777" w:rsidR="002D565F" w:rsidRPr="002D565F" w:rsidRDefault="002D565F" w:rsidP="002D565F">
      <w:pPr>
        <w:numPr>
          <w:ilvl w:val="0"/>
          <w:numId w:val="16"/>
        </w:numPr>
        <w:rPr>
          <w:lang w:val="en-IN"/>
        </w:rPr>
      </w:pPr>
      <w:r w:rsidRPr="002D565F">
        <w:rPr>
          <w:lang w:val="en-IN"/>
        </w:rPr>
        <w:t>Expected Harvest Date</w:t>
      </w:r>
    </w:p>
    <w:p w14:paraId="0F0010FF" w14:textId="77777777" w:rsidR="002D565F" w:rsidRPr="002D565F" w:rsidRDefault="002D565F" w:rsidP="002D565F">
      <w:pPr>
        <w:numPr>
          <w:ilvl w:val="0"/>
          <w:numId w:val="16"/>
        </w:numPr>
        <w:rPr>
          <w:lang w:val="en-IN"/>
        </w:rPr>
      </w:pPr>
      <w:r w:rsidRPr="002D565F">
        <w:rPr>
          <w:lang w:val="en-IN"/>
        </w:rPr>
        <w:t>Crop Status (Planted / Growing / Harvested)</w:t>
      </w:r>
    </w:p>
    <w:p w14:paraId="1098B09A" w14:textId="77777777" w:rsidR="002D565F" w:rsidRPr="002D565F" w:rsidRDefault="002D565F" w:rsidP="002D565F">
      <w:pPr>
        <w:rPr>
          <w:lang w:val="en-IN"/>
        </w:rPr>
      </w:pPr>
      <w:r w:rsidRPr="002D565F">
        <w:rPr>
          <w:b/>
          <w:bCs/>
          <w:lang w:val="en-IN"/>
        </w:rPr>
        <w:t>Action:</w:t>
      </w:r>
    </w:p>
    <w:p w14:paraId="4CBBACA2" w14:textId="77777777" w:rsidR="002D565F" w:rsidRPr="002D565F" w:rsidRDefault="002D565F" w:rsidP="002D565F">
      <w:pPr>
        <w:numPr>
          <w:ilvl w:val="0"/>
          <w:numId w:val="17"/>
        </w:numPr>
        <w:rPr>
          <w:lang w:val="en-IN"/>
        </w:rPr>
      </w:pPr>
      <w:r w:rsidRPr="002D565F">
        <w:rPr>
          <w:lang w:val="en-IN"/>
        </w:rPr>
        <w:t>Save Crop</w:t>
      </w:r>
    </w:p>
    <w:p w14:paraId="593BD72D" w14:textId="77777777" w:rsidR="002D565F" w:rsidRPr="002D565F" w:rsidRDefault="002D565F" w:rsidP="002D565F">
      <w:pPr>
        <w:rPr>
          <w:b/>
          <w:bCs/>
          <w:lang w:val="en-IN"/>
        </w:rPr>
      </w:pPr>
      <w:r w:rsidRPr="002D565F">
        <w:rPr>
          <w:b/>
          <w:bCs/>
          <w:lang w:val="en-IN"/>
        </w:rPr>
        <w:t>5.3 Add Daily Expense Screen</w:t>
      </w:r>
    </w:p>
    <w:p w14:paraId="67BAC910" w14:textId="77777777" w:rsidR="002D565F" w:rsidRPr="002D565F" w:rsidRDefault="002D565F" w:rsidP="002D565F">
      <w:pPr>
        <w:rPr>
          <w:lang w:val="en-IN"/>
        </w:rPr>
      </w:pPr>
      <w:r w:rsidRPr="002D565F">
        <w:rPr>
          <w:b/>
          <w:bCs/>
          <w:lang w:val="en-IN"/>
        </w:rPr>
        <w:t>Purpose:</w:t>
      </w:r>
      <w:r w:rsidRPr="002D565F">
        <w:rPr>
          <w:lang w:val="en-IN"/>
        </w:rPr>
        <w:br/>
        <w:t>Core functionality to track daily spending.</w:t>
      </w:r>
    </w:p>
    <w:p w14:paraId="03C0645A" w14:textId="77777777" w:rsidR="002D565F" w:rsidRPr="002D565F" w:rsidRDefault="002D565F" w:rsidP="002D565F">
      <w:pPr>
        <w:rPr>
          <w:lang w:val="en-IN"/>
        </w:rPr>
      </w:pPr>
      <w:r w:rsidRPr="002D565F">
        <w:rPr>
          <w:b/>
          <w:bCs/>
          <w:lang w:val="en-IN"/>
        </w:rPr>
        <w:t>Fields:</w:t>
      </w:r>
    </w:p>
    <w:p w14:paraId="06D675A4" w14:textId="77777777" w:rsidR="002D565F" w:rsidRPr="002D565F" w:rsidRDefault="002D565F" w:rsidP="002D565F">
      <w:pPr>
        <w:numPr>
          <w:ilvl w:val="0"/>
          <w:numId w:val="18"/>
        </w:numPr>
        <w:rPr>
          <w:lang w:val="en-IN"/>
        </w:rPr>
      </w:pPr>
      <w:r w:rsidRPr="002D565F">
        <w:rPr>
          <w:lang w:val="en-IN"/>
        </w:rPr>
        <w:t>Expense Date</w:t>
      </w:r>
    </w:p>
    <w:p w14:paraId="6C6BB6BE" w14:textId="77777777" w:rsidR="002D565F" w:rsidRPr="002D565F" w:rsidRDefault="002D565F" w:rsidP="002D565F">
      <w:pPr>
        <w:numPr>
          <w:ilvl w:val="0"/>
          <w:numId w:val="18"/>
        </w:numPr>
        <w:rPr>
          <w:lang w:val="en-IN"/>
        </w:rPr>
      </w:pPr>
      <w:r w:rsidRPr="002D565F">
        <w:rPr>
          <w:lang w:val="en-IN"/>
        </w:rPr>
        <w:t>Crop (Dropdown selection)</w:t>
      </w:r>
    </w:p>
    <w:p w14:paraId="7B4E90A1" w14:textId="77777777" w:rsidR="002D565F" w:rsidRPr="002D565F" w:rsidRDefault="002D565F" w:rsidP="002D565F">
      <w:pPr>
        <w:numPr>
          <w:ilvl w:val="0"/>
          <w:numId w:val="18"/>
        </w:numPr>
        <w:rPr>
          <w:lang w:val="en-IN"/>
        </w:rPr>
      </w:pPr>
      <w:r w:rsidRPr="002D565F">
        <w:rPr>
          <w:lang w:val="en-IN"/>
        </w:rPr>
        <w:t>Expense Type</w:t>
      </w:r>
    </w:p>
    <w:p w14:paraId="100F6933" w14:textId="77777777" w:rsidR="002D565F" w:rsidRPr="002D565F" w:rsidRDefault="002D565F" w:rsidP="002D565F">
      <w:pPr>
        <w:numPr>
          <w:ilvl w:val="1"/>
          <w:numId w:val="18"/>
        </w:numPr>
        <w:rPr>
          <w:lang w:val="en-IN"/>
        </w:rPr>
      </w:pPr>
      <w:r w:rsidRPr="002D565F">
        <w:rPr>
          <w:lang w:val="en-IN"/>
        </w:rPr>
        <w:t>Fertilizer</w:t>
      </w:r>
    </w:p>
    <w:p w14:paraId="3A4394FB" w14:textId="77777777" w:rsidR="002D565F" w:rsidRPr="002D565F" w:rsidRDefault="002D565F" w:rsidP="002D565F">
      <w:pPr>
        <w:numPr>
          <w:ilvl w:val="1"/>
          <w:numId w:val="18"/>
        </w:numPr>
        <w:rPr>
          <w:lang w:val="en-IN"/>
        </w:rPr>
      </w:pPr>
      <w:r w:rsidRPr="002D565F">
        <w:rPr>
          <w:lang w:val="en-IN"/>
        </w:rPr>
        <w:t>Seeds</w:t>
      </w:r>
    </w:p>
    <w:p w14:paraId="4DB737A6" w14:textId="77777777" w:rsidR="002D565F" w:rsidRPr="002D565F" w:rsidRDefault="002D565F" w:rsidP="002D565F">
      <w:pPr>
        <w:numPr>
          <w:ilvl w:val="1"/>
          <w:numId w:val="18"/>
        </w:numPr>
        <w:rPr>
          <w:lang w:val="en-IN"/>
        </w:rPr>
      </w:pPr>
      <w:r w:rsidRPr="002D565F">
        <w:rPr>
          <w:lang w:val="en-IN"/>
        </w:rPr>
        <w:t>Labor</w:t>
      </w:r>
    </w:p>
    <w:p w14:paraId="08DECCAD" w14:textId="77777777" w:rsidR="002D565F" w:rsidRPr="002D565F" w:rsidRDefault="002D565F" w:rsidP="002D565F">
      <w:pPr>
        <w:numPr>
          <w:ilvl w:val="1"/>
          <w:numId w:val="18"/>
        </w:numPr>
        <w:rPr>
          <w:lang w:val="en-IN"/>
        </w:rPr>
      </w:pPr>
      <w:r w:rsidRPr="002D565F">
        <w:rPr>
          <w:lang w:val="en-IN"/>
        </w:rPr>
        <w:t>Irrigation</w:t>
      </w:r>
    </w:p>
    <w:p w14:paraId="665EB581" w14:textId="77777777" w:rsidR="002D565F" w:rsidRPr="002D565F" w:rsidRDefault="002D565F" w:rsidP="002D565F">
      <w:pPr>
        <w:numPr>
          <w:ilvl w:val="1"/>
          <w:numId w:val="18"/>
        </w:numPr>
        <w:rPr>
          <w:lang w:val="en-IN"/>
        </w:rPr>
      </w:pPr>
      <w:r w:rsidRPr="002D565F">
        <w:rPr>
          <w:lang w:val="en-IN"/>
        </w:rPr>
        <w:t>Transport</w:t>
      </w:r>
    </w:p>
    <w:p w14:paraId="5A65F997" w14:textId="77777777" w:rsidR="002D565F" w:rsidRPr="002D565F" w:rsidRDefault="002D565F" w:rsidP="002D565F">
      <w:pPr>
        <w:numPr>
          <w:ilvl w:val="1"/>
          <w:numId w:val="18"/>
        </w:numPr>
        <w:rPr>
          <w:lang w:val="en-IN"/>
        </w:rPr>
      </w:pPr>
      <w:r w:rsidRPr="002D565F">
        <w:rPr>
          <w:lang w:val="en-IN"/>
        </w:rPr>
        <w:t>Other</w:t>
      </w:r>
    </w:p>
    <w:p w14:paraId="15250CFF" w14:textId="77777777" w:rsidR="002D565F" w:rsidRPr="002D565F" w:rsidRDefault="002D565F" w:rsidP="002D565F">
      <w:pPr>
        <w:numPr>
          <w:ilvl w:val="0"/>
          <w:numId w:val="18"/>
        </w:numPr>
        <w:rPr>
          <w:lang w:val="en-IN"/>
        </w:rPr>
      </w:pPr>
      <w:r w:rsidRPr="002D565F">
        <w:rPr>
          <w:lang w:val="en-IN"/>
        </w:rPr>
        <w:t>Amount</w:t>
      </w:r>
    </w:p>
    <w:p w14:paraId="49703EC5" w14:textId="77777777" w:rsidR="002D565F" w:rsidRPr="002D565F" w:rsidRDefault="002D565F" w:rsidP="002D565F">
      <w:pPr>
        <w:numPr>
          <w:ilvl w:val="0"/>
          <w:numId w:val="18"/>
        </w:numPr>
        <w:rPr>
          <w:lang w:val="en-IN"/>
        </w:rPr>
      </w:pPr>
      <w:r w:rsidRPr="002D565F">
        <w:rPr>
          <w:lang w:val="en-IN"/>
        </w:rPr>
        <w:t>Notes (Optional)</w:t>
      </w:r>
    </w:p>
    <w:p w14:paraId="7224E4E1" w14:textId="77777777" w:rsidR="002D565F" w:rsidRPr="002D565F" w:rsidRDefault="002D565F" w:rsidP="002D565F">
      <w:pPr>
        <w:rPr>
          <w:lang w:val="en-IN"/>
        </w:rPr>
      </w:pPr>
      <w:r w:rsidRPr="002D565F">
        <w:rPr>
          <w:b/>
          <w:bCs/>
          <w:lang w:val="en-IN"/>
        </w:rPr>
        <w:t>Action:</w:t>
      </w:r>
    </w:p>
    <w:p w14:paraId="0C6D795D" w14:textId="77777777" w:rsidR="002D565F" w:rsidRPr="002D565F" w:rsidRDefault="002D565F" w:rsidP="002D565F">
      <w:pPr>
        <w:numPr>
          <w:ilvl w:val="0"/>
          <w:numId w:val="19"/>
        </w:numPr>
        <w:rPr>
          <w:lang w:val="en-IN"/>
        </w:rPr>
      </w:pPr>
      <w:r w:rsidRPr="002D565F">
        <w:rPr>
          <w:lang w:val="en-IN"/>
        </w:rPr>
        <w:lastRenderedPageBreak/>
        <w:t>Save Expense</w:t>
      </w:r>
    </w:p>
    <w:p w14:paraId="312865B1" w14:textId="77777777" w:rsidR="002D565F" w:rsidRPr="002D565F" w:rsidRDefault="002D565F" w:rsidP="002D565F">
      <w:pPr>
        <w:rPr>
          <w:b/>
          <w:bCs/>
          <w:lang w:val="en-IN"/>
        </w:rPr>
      </w:pPr>
      <w:r w:rsidRPr="002D565F">
        <w:rPr>
          <w:b/>
          <w:bCs/>
          <w:lang w:val="en-IN"/>
        </w:rPr>
        <w:t>5.4 Crop-wise Expense Summary Screen</w:t>
      </w:r>
    </w:p>
    <w:p w14:paraId="75D20A8B" w14:textId="77777777" w:rsidR="002D565F" w:rsidRPr="002D565F" w:rsidRDefault="002D565F" w:rsidP="002D565F">
      <w:pPr>
        <w:rPr>
          <w:lang w:val="en-IN"/>
        </w:rPr>
      </w:pPr>
      <w:r w:rsidRPr="002D565F">
        <w:rPr>
          <w:b/>
          <w:bCs/>
          <w:lang w:val="en-IN"/>
        </w:rPr>
        <w:t>Purpose:</w:t>
      </w:r>
      <w:r w:rsidRPr="002D565F">
        <w:rPr>
          <w:lang w:val="en-IN"/>
        </w:rPr>
        <w:br/>
        <w:t>Displays detailed expense information for a selected crop.</w:t>
      </w:r>
    </w:p>
    <w:p w14:paraId="15EB6F22" w14:textId="77777777" w:rsidR="002D565F" w:rsidRPr="002D565F" w:rsidRDefault="002D565F" w:rsidP="002D565F">
      <w:pPr>
        <w:rPr>
          <w:lang w:val="en-IN"/>
        </w:rPr>
      </w:pPr>
      <w:r w:rsidRPr="002D565F">
        <w:rPr>
          <w:b/>
          <w:bCs/>
          <w:lang w:val="en-IN"/>
        </w:rPr>
        <w:t>Details Shown:</w:t>
      </w:r>
    </w:p>
    <w:p w14:paraId="04132FEA" w14:textId="77777777" w:rsidR="002D565F" w:rsidRPr="002D565F" w:rsidRDefault="002D565F" w:rsidP="002D565F">
      <w:pPr>
        <w:numPr>
          <w:ilvl w:val="0"/>
          <w:numId w:val="20"/>
        </w:numPr>
        <w:rPr>
          <w:lang w:val="en-IN"/>
        </w:rPr>
      </w:pPr>
      <w:r w:rsidRPr="002D565F">
        <w:rPr>
          <w:lang w:val="en-IN"/>
        </w:rPr>
        <w:t>Crop Name</w:t>
      </w:r>
    </w:p>
    <w:p w14:paraId="6F21DF33" w14:textId="77777777" w:rsidR="002D565F" w:rsidRPr="002D565F" w:rsidRDefault="002D565F" w:rsidP="002D565F">
      <w:pPr>
        <w:numPr>
          <w:ilvl w:val="0"/>
          <w:numId w:val="20"/>
        </w:numPr>
        <w:rPr>
          <w:lang w:val="en-IN"/>
        </w:rPr>
      </w:pPr>
      <w:r w:rsidRPr="002D565F">
        <w:rPr>
          <w:lang w:val="en-IN"/>
        </w:rPr>
        <w:t>Total Investment Amount</w:t>
      </w:r>
    </w:p>
    <w:p w14:paraId="017C9467" w14:textId="77777777" w:rsidR="002D565F" w:rsidRPr="002D565F" w:rsidRDefault="002D565F" w:rsidP="002D565F">
      <w:pPr>
        <w:numPr>
          <w:ilvl w:val="0"/>
          <w:numId w:val="20"/>
        </w:numPr>
        <w:rPr>
          <w:lang w:val="en-IN"/>
        </w:rPr>
      </w:pPr>
      <w:r w:rsidRPr="002D565F">
        <w:rPr>
          <w:lang w:val="en-IN"/>
        </w:rPr>
        <w:t>Expense Breakdown Chart</w:t>
      </w:r>
    </w:p>
    <w:p w14:paraId="2355E40C" w14:textId="77777777" w:rsidR="002D565F" w:rsidRPr="002D565F" w:rsidRDefault="002D565F" w:rsidP="002D565F">
      <w:pPr>
        <w:numPr>
          <w:ilvl w:val="0"/>
          <w:numId w:val="20"/>
        </w:numPr>
        <w:rPr>
          <w:lang w:val="en-IN"/>
        </w:rPr>
      </w:pPr>
      <w:r w:rsidRPr="002D565F">
        <w:rPr>
          <w:lang w:val="en-IN"/>
        </w:rPr>
        <w:t>Date-wise Expense Table</w:t>
      </w:r>
    </w:p>
    <w:p w14:paraId="2256D316" w14:textId="77777777" w:rsidR="002D565F" w:rsidRPr="002D565F" w:rsidRDefault="002D565F" w:rsidP="002D565F">
      <w:pPr>
        <w:rPr>
          <w:b/>
          <w:bCs/>
          <w:lang w:val="en-IN"/>
        </w:rPr>
      </w:pPr>
      <w:r w:rsidRPr="002D565F">
        <w:rPr>
          <w:b/>
          <w:bCs/>
          <w:lang w:val="en-IN"/>
        </w:rPr>
        <w:t>5.5 Reports Screen</w:t>
      </w:r>
    </w:p>
    <w:p w14:paraId="77ECC4E3" w14:textId="77777777" w:rsidR="002D565F" w:rsidRPr="002D565F" w:rsidRDefault="002D565F" w:rsidP="002D565F">
      <w:pPr>
        <w:rPr>
          <w:lang w:val="en-IN"/>
        </w:rPr>
      </w:pPr>
      <w:r w:rsidRPr="002D565F">
        <w:rPr>
          <w:b/>
          <w:bCs/>
          <w:lang w:val="en-IN"/>
        </w:rPr>
        <w:t>Purpose:</w:t>
      </w:r>
      <w:r w:rsidRPr="002D565F">
        <w:rPr>
          <w:lang w:val="en-IN"/>
        </w:rPr>
        <w:br/>
        <w:t>Generate expense reports for analysis.</w:t>
      </w:r>
    </w:p>
    <w:p w14:paraId="514A26C2" w14:textId="77777777" w:rsidR="002D565F" w:rsidRPr="002D565F" w:rsidRDefault="002D565F" w:rsidP="002D565F">
      <w:pPr>
        <w:rPr>
          <w:lang w:val="en-IN"/>
        </w:rPr>
      </w:pPr>
      <w:r w:rsidRPr="002D565F">
        <w:rPr>
          <w:b/>
          <w:bCs/>
          <w:lang w:val="en-IN"/>
        </w:rPr>
        <w:t>Filters:</w:t>
      </w:r>
    </w:p>
    <w:p w14:paraId="24BDC8B4" w14:textId="77777777" w:rsidR="002D565F" w:rsidRPr="002D565F" w:rsidRDefault="002D565F" w:rsidP="002D565F">
      <w:pPr>
        <w:numPr>
          <w:ilvl w:val="0"/>
          <w:numId w:val="21"/>
        </w:numPr>
        <w:rPr>
          <w:lang w:val="en-IN"/>
        </w:rPr>
      </w:pPr>
      <w:r w:rsidRPr="002D565F">
        <w:rPr>
          <w:lang w:val="en-IN"/>
        </w:rPr>
        <w:t>Date Range</w:t>
      </w:r>
    </w:p>
    <w:p w14:paraId="1FC96E45" w14:textId="77777777" w:rsidR="002D565F" w:rsidRPr="002D565F" w:rsidRDefault="002D565F" w:rsidP="002D565F">
      <w:pPr>
        <w:numPr>
          <w:ilvl w:val="0"/>
          <w:numId w:val="21"/>
        </w:numPr>
        <w:rPr>
          <w:lang w:val="en-IN"/>
        </w:rPr>
      </w:pPr>
      <w:r w:rsidRPr="002D565F">
        <w:rPr>
          <w:lang w:val="en-IN"/>
        </w:rPr>
        <w:t>Crop</w:t>
      </w:r>
    </w:p>
    <w:p w14:paraId="0D980E7B" w14:textId="77777777" w:rsidR="002D565F" w:rsidRPr="002D565F" w:rsidRDefault="002D565F" w:rsidP="002D565F">
      <w:pPr>
        <w:numPr>
          <w:ilvl w:val="0"/>
          <w:numId w:val="21"/>
        </w:numPr>
        <w:rPr>
          <w:lang w:val="en-IN"/>
        </w:rPr>
      </w:pPr>
      <w:r w:rsidRPr="002D565F">
        <w:rPr>
          <w:lang w:val="en-IN"/>
        </w:rPr>
        <w:t>Expense Type</w:t>
      </w:r>
    </w:p>
    <w:p w14:paraId="1D704E1E" w14:textId="77777777" w:rsidR="002D565F" w:rsidRPr="002D565F" w:rsidRDefault="002D565F" w:rsidP="002D565F">
      <w:pPr>
        <w:rPr>
          <w:lang w:val="en-IN"/>
        </w:rPr>
      </w:pPr>
      <w:r w:rsidRPr="002D565F">
        <w:rPr>
          <w:b/>
          <w:bCs/>
          <w:lang w:val="en-IN"/>
        </w:rPr>
        <w:t>Outputs:</w:t>
      </w:r>
    </w:p>
    <w:p w14:paraId="787188AC" w14:textId="77777777" w:rsidR="002D565F" w:rsidRPr="002D565F" w:rsidRDefault="002D565F" w:rsidP="002D565F">
      <w:pPr>
        <w:numPr>
          <w:ilvl w:val="0"/>
          <w:numId w:val="22"/>
        </w:numPr>
        <w:rPr>
          <w:lang w:val="en-IN"/>
        </w:rPr>
      </w:pPr>
      <w:r w:rsidRPr="002D565F">
        <w:rPr>
          <w:lang w:val="en-IN"/>
        </w:rPr>
        <w:t>Chart View</w:t>
      </w:r>
    </w:p>
    <w:p w14:paraId="36951C08" w14:textId="77777777" w:rsidR="002D565F" w:rsidRPr="002D565F" w:rsidRDefault="002D565F" w:rsidP="002D565F">
      <w:pPr>
        <w:numPr>
          <w:ilvl w:val="0"/>
          <w:numId w:val="22"/>
        </w:numPr>
        <w:rPr>
          <w:lang w:val="en-IN"/>
        </w:rPr>
      </w:pPr>
      <w:r w:rsidRPr="002D565F">
        <w:rPr>
          <w:lang w:val="en-IN"/>
        </w:rPr>
        <w:t>Tabular View</w:t>
      </w:r>
    </w:p>
    <w:p w14:paraId="116127F7" w14:textId="77777777" w:rsidR="002D565F" w:rsidRPr="002D565F" w:rsidRDefault="002D565F" w:rsidP="002D565F">
      <w:pPr>
        <w:numPr>
          <w:ilvl w:val="0"/>
          <w:numId w:val="22"/>
        </w:numPr>
        <w:rPr>
          <w:lang w:val="en-IN"/>
        </w:rPr>
      </w:pPr>
      <w:r w:rsidRPr="002D565F">
        <w:rPr>
          <w:lang w:val="en-IN"/>
        </w:rPr>
        <w:t>Monthly &amp; Crop-wise summaries</w:t>
      </w:r>
    </w:p>
    <w:p w14:paraId="2400BB9F" w14:textId="77777777" w:rsidR="002D565F" w:rsidRDefault="002D565F" w:rsidP="002D565F">
      <w:r>
        <w:rPr>
          <w:b/>
          <w:color w:val="228B22"/>
          <w:sz w:val="32"/>
        </w:rPr>
        <w:t>6. User Flow</w:t>
      </w:r>
    </w:p>
    <w:p w14:paraId="51BB2E3F" w14:textId="4CF8F965" w:rsidR="002D565F" w:rsidRPr="00836867" w:rsidRDefault="002D565F" w:rsidP="00792BE3">
      <w:r>
        <w:rPr>
          <w:color w:val="191970"/>
        </w:rPr>
        <w:t>Login → Dashboard → Add Crop → Add Expense → Summary → Reports</w:t>
      </w:r>
    </w:p>
    <w:p w14:paraId="5FB5A0E9" w14:textId="77777777" w:rsidR="002D565F" w:rsidRPr="002D565F" w:rsidRDefault="002D565F" w:rsidP="002D565F">
      <w:pPr>
        <w:rPr>
          <w:b/>
          <w:color w:val="228B22"/>
          <w:sz w:val="32"/>
        </w:rPr>
      </w:pPr>
      <w:r w:rsidRPr="002D565F">
        <w:rPr>
          <w:b/>
          <w:color w:val="228B22"/>
          <w:sz w:val="32"/>
        </w:rPr>
        <w:t>7. Functional Requirements</w:t>
      </w:r>
    </w:p>
    <w:p w14:paraId="55EAF08C" w14:textId="77777777" w:rsidR="002D565F" w:rsidRPr="002D565F" w:rsidRDefault="002D565F" w:rsidP="002D565F">
      <w:pPr>
        <w:numPr>
          <w:ilvl w:val="0"/>
          <w:numId w:val="23"/>
        </w:numPr>
        <w:rPr>
          <w:lang w:val="en-IN"/>
        </w:rPr>
      </w:pPr>
      <w:r w:rsidRPr="002D565F">
        <w:rPr>
          <w:lang w:val="en-IN"/>
        </w:rPr>
        <w:t>User should be able to add, view, and manage crops</w:t>
      </w:r>
    </w:p>
    <w:p w14:paraId="311B05E6" w14:textId="77777777" w:rsidR="002D565F" w:rsidRPr="002D565F" w:rsidRDefault="002D565F" w:rsidP="002D565F">
      <w:pPr>
        <w:numPr>
          <w:ilvl w:val="0"/>
          <w:numId w:val="23"/>
        </w:numPr>
        <w:rPr>
          <w:lang w:val="en-IN"/>
        </w:rPr>
      </w:pPr>
      <w:r w:rsidRPr="002D565F">
        <w:rPr>
          <w:lang w:val="en-IN"/>
        </w:rPr>
        <w:t>User should be able to add daily expenses linked to crops</w:t>
      </w:r>
    </w:p>
    <w:p w14:paraId="74BE16A1" w14:textId="77777777" w:rsidR="002D565F" w:rsidRPr="002D565F" w:rsidRDefault="002D565F" w:rsidP="002D565F">
      <w:pPr>
        <w:numPr>
          <w:ilvl w:val="0"/>
          <w:numId w:val="23"/>
        </w:numPr>
        <w:rPr>
          <w:lang w:val="en-IN"/>
        </w:rPr>
      </w:pPr>
      <w:r w:rsidRPr="002D565F">
        <w:rPr>
          <w:lang w:val="en-IN"/>
        </w:rPr>
        <w:t>System should calculate total investment per crop</w:t>
      </w:r>
    </w:p>
    <w:p w14:paraId="3B7702AB" w14:textId="77777777" w:rsidR="002D565F" w:rsidRPr="002D565F" w:rsidRDefault="002D565F" w:rsidP="002D565F">
      <w:pPr>
        <w:numPr>
          <w:ilvl w:val="0"/>
          <w:numId w:val="23"/>
        </w:numPr>
        <w:rPr>
          <w:lang w:val="en-IN"/>
        </w:rPr>
      </w:pPr>
      <w:r w:rsidRPr="002D565F">
        <w:rPr>
          <w:lang w:val="en-IN"/>
        </w:rPr>
        <w:lastRenderedPageBreak/>
        <w:t>Dashboard should show real-time summaries</w:t>
      </w:r>
    </w:p>
    <w:p w14:paraId="5FAE2E6A" w14:textId="77777777" w:rsidR="002D565F" w:rsidRPr="002D565F" w:rsidRDefault="002D565F" w:rsidP="002D565F">
      <w:pPr>
        <w:numPr>
          <w:ilvl w:val="0"/>
          <w:numId w:val="23"/>
        </w:numPr>
        <w:rPr>
          <w:lang w:val="en-IN"/>
        </w:rPr>
      </w:pPr>
      <w:r w:rsidRPr="002D565F">
        <w:rPr>
          <w:lang w:val="en-IN"/>
        </w:rPr>
        <w:t>Reports should be filterable by date and crop</w:t>
      </w:r>
    </w:p>
    <w:p w14:paraId="1515912D" w14:textId="77777777" w:rsidR="002D565F" w:rsidRPr="002D565F" w:rsidRDefault="002D565F" w:rsidP="002D565F">
      <w:pPr>
        <w:rPr>
          <w:b/>
          <w:color w:val="228B22"/>
          <w:sz w:val="32"/>
        </w:rPr>
      </w:pPr>
      <w:r w:rsidRPr="002D565F">
        <w:rPr>
          <w:b/>
          <w:color w:val="228B22"/>
          <w:sz w:val="32"/>
        </w:rPr>
        <w:t>8. Non-Functional Requirements</w:t>
      </w:r>
    </w:p>
    <w:p w14:paraId="776F32D4" w14:textId="77777777" w:rsidR="002D565F" w:rsidRPr="002D565F" w:rsidRDefault="002D565F" w:rsidP="002D565F">
      <w:pPr>
        <w:numPr>
          <w:ilvl w:val="0"/>
          <w:numId w:val="24"/>
        </w:numPr>
        <w:rPr>
          <w:lang w:val="en-IN"/>
        </w:rPr>
      </w:pPr>
      <w:r w:rsidRPr="002D565F">
        <w:rPr>
          <w:lang w:val="en-IN"/>
        </w:rPr>
        <w:t>Simple and user-friendly UI</w:t>
      </w:r>
    </w:p>
    <w:p w14:paraId="7FFDD3CA" w14:textId="77777777" w:rsidR="002D565F" w:rsidRPr="002D565F" w:rsidRDefault="002D565F" w:rsidP="002D565F">
      <w:pPr>
        <w:numPr>
          <w:ilvl w:val="0"/>
          <w:numId w:val="24"/>
        </w:numPr>
        <w:rPr>
          <w:lang w:val="en-IN"/>
        </w:rPr>
      </w:pPr>
      <w:r w:rsidRPr="002D565F">
        <w:rPr>
          <w:lang w:val="en-IN"/>
        </w:rPr>
        <w:t>Fast response time</w:t>
      </w:r>
    </w:p>
    <w:p w14:paraId="47B2F86C" w14:textId="77777777" w:rsidR="002D565F" w:rsidRPr="002D565F" w:rsidRDefault="002D565F" w:rsidP="002D565F">
      <w:pPr>
        <w:numPr>
          <w:ilvl w:val="0"/>
          <w:numId w:val="24"/>
        </w:numPr>
        <w:rPr>
          <w:lang w:val="en-IN"/>
        </w:rPr>
      </w:pPr>
      <w:r w:rsidRPr="002D565F">
        <w:rPr>
          <w:lang w:val="en-IN"/>
        </w:rPr>
        <w:t>Secure data storage</w:t>
      </w:r>
    </w:p>
    <w:p w14:paraId="37F133CE" w14:textId="77777777" w:rsidR="002D565F" w:rsidRPr="002D565F" w:rsidRDefault="002D565F" w:rsidP="002D565F">
      <w:pPr>
        <w:numPr>
          <w:ilvl w:val="0"/>
          <w:numId w:val="24"/>
        </w:numPr>
        <w:rPr>
          <w:lang w:val="en-IN"/>
        </w:rPr>
      </w:pPr>
      <w:r w:rsidRPr="002D565F">
        <w:rPr>
          <w:lang w:val="en-IN"/>
        </w:rPr>
        <w:t>Scalable architecture</w:t>
      </w:r>
    </w:p>
    <w:p w14:paraId="3B5D473E" w14:textId="77777777" w:rsidR="002D565F" w:rsidRPr="002D565F" w:rsidRDefault="002D565F" w:rsidP="002D565F">
      <w:pPr>
        <w:numPr>
          <w:ilvl w:val="0"/>
          <w:numId w:val="24"/>
        </w:numPr>
        <w:rPr>
          <w:lang w:val="en-IN"/>
        </w:rPr>
      </w:pPr>
      <w:r w:rsidRPr="002D565F">
        <w:rPr>
          <w:lang w:val="en-IN"/>
        </w:rPr>
        <w:t>Mobile-responsive design (Web-first)</w:t>
      </w:r>
    </w:p>
    <w:p w14:paraId="1CF18DB8" w14:textId="77777777" w:rsidR="002D565F" w:rsidRPr="002D565F" w:rsidRDefault="002D565F" w:rsidP="002D565F">
      <w:pPr>
        <w:rPr>
          <w:b/>
          <w:color w:val="228B22"/>
          <w:sz w:val="32"/>
        </w:rPr>
      </w:pPr>
      <w:r w:rsidRPr="002D565F">
        <w:rPr>
          <w:b/>
          <w:color w:val="228B22"/>
          <w:sz w:val="32"/>
        </w:rPr>
        <w:t>9. Technology Stack (Proposed)</w:t>
      </w:r>
    </w:p>
    <w:p w14:paraId="79D69199" w14:textId="77777777" w:rsidR="002D565F" w:rsidRPr="002D565F" w:rsidRDefault="002D565F" w:rsidP="002D565F">
      <w:pPr>
        <w:rPr>
          <w:lang w:val="en-IN"/>
        </w:rPr>
      </w:pPr>
      <w:r w:rsidRPr="002D565F">
        <w:rPr>
          <w:b/>
          <w:bCs/>
          <w:lang w:val="en-IN"/>
        </w:rPr>
        <w:t>Backend:</w:t>
      </w:r>
    </w:p>
    <w:p w14:paraId="379C9EE8" w14:textId="77777777" w:rsidR="002D565F" w:rsidRPr="002D565F" w:rsidRDefault="002D565F" w:rsidP="002D565F">
      <w:pPr>
        <w:numPr>
          <w:ilvl w:val="0"/>
          <w:numId w:val="25"/>
        </w:numPr>
        <w:rPr>
          <w:lang w:val="en-IN"/>
        </w:rPr>
      </w:pPr>
      <w:r w:rsidRPr="002D565F">
        <w:rPr>
          <w:lang w:val="en-IN"/>
        </w:rPr>
        <w:t>Java</w:t>
      </w:r>
    </w:p>
    <w:p w14:paraId="0E88FBBB" w14:textId="77777777" w:rsidR="002D565F" w:rsidRPr="002D565F" w:rsidRDefault="002D565F" w:rsidP="002D565F">
      <w:pPr>
        <w:numPr>
          <w:ilvl w:val="0"/>
          <w:numId w:val="25"/>
        </w:numPr>
        <w:rPr>
          <w:lang w:val="en-IN"/>
        </w:rPr>
      </w:pPr>
      <w:r w:rsidRPr="002D565F">
        <w:rPr>
          <w:lang w:val="en-IN"/>
        </w:rPr>
        <w:t>Spring Boot</w:t>
      </w:r>
    </w:p>
    <w:p w14:paraId="382DF96B" w14:textId="77777777" w:rsidR="002D565F" w:rsidRPr="002D565F" w:rsidRDefault="002D565F" w:rsidP="002D565F">
      <w:pPr>
        <w:numPr>
          <w:ilvl w:val="0"/>
          <w:numId w:val="25"/>
        </w:numPr>
        <w:rPr>
          <w:lang w:val="en-IN"/>
        </w:rPr>
      </w:pPr>
      <w:r w:rsidRPr="002D565F">
        <w:rPr>
          <w:lang w:val="en-IN"/>
        </w:rPr>
        <w:t>REST APIs</w:t>
      </w:r>
    </w:p>
    <w:p w14:paraId="56C65875" w14:textId="77777777" w:rsidR="002D565F" w:rsidRPr="002D565F" w:rsidRDefault="002D565F" w:rsidP="002D565F">
      <w:pPr>
        <w:numPr>
          <w:ilvl w:val="0"/>
          <w:numId w:val="25"/>
        </w:numPr>
        <w:rPr>
          <w:lang w:val="en-IN"/>
        </w:rPr>
      </w:pPr>
      <w:r w:rsidRPr="002D565F">
        <w:rPr>
          <w:lang w:val="en-IN"/>
        </w:rPr>
        <w:t>JPA / Hibernate</w:t>
      </w:r>
    </w:p>
    <w:p w14:paraId="123C7180" w14:textId="77777777" w:rsidR="002D565F" w:rsidRPr="002D565F" w:rsidRDefault="002D565F" w:rsidP="002D565F">
      <w:pPr>
        <w:rPr>
          <w:lang w:val="en-IN"/>
        </w:rPr>
      </w:pPr>
      <w:r w:rsidRPr="002D565F">
        <w:rPr>
          <w:b/>
          <w:bCs/>
          <w:lang w:val="en-IN"/>
        </w:rPr>
        <w:t>Frontend:</w:t>
      </w:r>
    </w:p>
    <w:p w14:paraId="33DAEBAE" w14:textId="77777777" w:rsidR="002D565F" w:rsidRPr="002D565F" w:rsidRDefault="002D565F" w:rsidP="002D565F">
      <w:pPr>
        <w:numPr>
          <w:ilvl w:val="0"/>
          <w:numId w:val="26"/>
        </w:numPr>
        <w:rPr>
          <w:lang w:val="en-IN"/>
        </w:rPr>
      </w:pPr>
      <w:r w:rsidRPr="002D565F">
        <w:rPr>
          <w:lang w:val="en-IN"/>
        </w:rPr>
        <w:t>Angular (Web UI)</w:t>
      </w:r>
    </w:p>
    <w:p w14:paraId="7090442E" w14:textId="77777777" w:rsidR="002D565F" w:rsidRPr="002D565F" w:rsidRDefault="002D565F" w:rsidP="002D565F">
      <w:pPr>
        <w:rPr>
          <w:lang w:val="en-IN"/>
        </w:rPr>
      </w:pPr>
      <w:r w:rsidRPr="002D565F">
        <w:rPr>
          <w:b/>
          <w:bCs/>
          <w:lang w:val="en-IN"/>
        </w:rPr>
        <w:t>Database:</w:t>
      </w:r>
    </w:p>
    <w:p w14:paraId="69948DF9" w14:textId="77777777" w:rsidR="002D565F" w:rsidRPr="002D565F" w:rsidRDefault="002D565F" w:rsidP="002D565F">
      <w:pPr>
        <w:numPr>
          <w:ilvl w:val="0"/>
          <w:numId w:val="27"/>
        </w:numPr>
        <w:rPr>
          <w:lang w:val="en-IN"/>
        </w:rPr>
      </w:pPr>
      <w:r w:rsidRPr="002D565F">
        <w:rPr>
          <w:lang w:val="en-IN"/>
        </w:rPr>
        <w:t>MySQL / PostgreSQL</w:t>
      </w:r>
    </w:p>
    <w:p w14:paraId="59ACD50F" w14:textId="77777777" w:rsidR="002D565F" w:rsidRPr="002D565F" w:rsidRDefault="002D565F" w:rsidP="002D565F">
      <w:pPr>
        <w:rPr>
          <w:b/>
          <w:color w:val="228B22"/>
          <w:sz w:val="32"/>
        </w:rPr>
      </w:pPr>
      <w:r w:rsidRPr="002D565F">
        <w:rPr>
          <w:b/>
          <w:color w:val="228B22"/>
          <w:sz w:val="32"/>
        </w:rPr>
        <w:t>10. Collaboration &amp; Development Plan</w:t>
      </w:r>
    </w:p>
    <w:p w14:paraId="56768500" w14:textId="77777777" w:rsidR="002D565F" w:rsidRPr="002D565F" w:rsidRDefault="002D565F" w:rsidP="002D565F">
      <w:pPr>
        <w:numPr>
          <w:ilvl w:val="0"/>
          <w:numId w:val="28"/>
        </w:numPr>
        <w:rPr>
          <w:lang w:val="en-IN"/>
        </w:rPr>
      </w:pPr>
      <w:r w:rsidRPr="002D565F">
        <w:rPr>
          <w:lang w:val="en-IN"/>
        </w:rPr>
        <w:t>Code hosted on GitHub</w:t>
      </w:r>
    </w:p>
    <w:p w14:paraId="1BD94810" w14:textId="77777777" w:rsidR="002D565F" w:rsidRPr="002D565F" w:rsidRDefault="002D565F" w:rsidP="002D565F">
      <w:pPr>
        <w:numPr>
          <w:ilvl w:val="0"/>
          <w:numId w:val="28"/>
        </w:numPr>
        <w:rPr>
          <w:lang w:val="en-IN"/>
        </w:rPr>
      </w:pPr>
      <w:r w:rsidRPr="002D565F">
        <w:rPr>
          <w:lang w:val="en-IN"/>
        </w:rPr>
        <w:t>Feature-based development using Issues</w:t>
      </w:r>
    </w:p>
    <w:p w14:paraId="79AE5956" w14:textId="77777777" w:rsidR="002D565F" w:rsidRPr="002D565F" w:rsidRDefault="002D565F" w:rsidP="002D565F">
      <w:pPr>
        <w:numPr>
          <w:ilvl w:val="0"/>
          <w:numId w:val="28"/>
        </w:numPr>
        <w:rPr>
          <w:lang w:val="en-IN"/>
        </w:rPr>
      </w:pPr>
      <w:r w:rsidRPr="002D565F">
        <w:rPr>
          <w:lang w:val="en-IN"/>
        </w:rPr>
        <w:t>Backend and Frontend tasks divided</w:t>
      </w:r>
    </w:p>
    <w:p w14:paraId="30A63C0B" w14:textId="77777777" w:rsidR="002D565F" w:rsidRPr="002D565F" w:rsidRDefault="002D565F" w:rsidP="002D565F">
      <w:pPr>
        <w:numPr>
          <w:ilvl w:val="0"/>
          <w:numId w:val="28"/>
        </w:numPr>
        <w:rPr>
          <w:lang w:val="en-IN"/>
        </w:rPr>
      </w:pPr>
      <w:r w:rsidRPr="002D565F">
        <w:rPr>
          <w:lang w:val="en-IN"/>
        </w:rPr>
        <w:t>MVP delivery in iterative phases</w:t>
      </w:r>
    </w:p>
    <w:p w14:paraId="59B5D6C0" w14:textId="77777777" w:rsidR="002D565F" w:rsidRPr="002D565F" w:rsidRDefault="002D565F" w:rsidP="002D565F">
      <w:pPr>
        <w:rPr>
          <w:b/>
          <w:color w:val="228B22"/>
          <w:sz w:val="32"/>
        </w:rPr>
      </w:pPr>
      <w:r w:rsidRPr="002D565F">
        <w:rPr>
          <w:b/>
          <w:color w:val="228B22"/>
          <w:sz w:val="32"/>
        </w:rPr>
        <w:t>11. Future Enhancements</w:t>
      </w:r>
    </w:p>
    <w:p w14:paraId="2FFC6815" w14:textId="77777777" w:rsidR="002D565F" w:rsidRPr="002D565F" w:rsidRDefault="002D565F" w:rsidP="002D565F">
      <w:pPr>
        <w:numPr>
          <w:ilvl w:val="0"/>
          <w:numId w:val="29"/>
        </w:numPr>
        <w:rPr>
          <w:lang w:val="en-IN"/>
        </w:rPr>
      </w:pPr>
      <w:r w:rsidRPr="002D565F">
        <w:rPr>
          <w:lang w:val="en-IN"/>
        </w:rPr>
        <w:t>Profit &amp; Loss calculation</w:t>
      </w:r>
    </w:p>
    <w:p w14:paraId="0131A96D" w14:textId="77777777" w:rsidR="002D565F" w:rsidRPr="002D565F" w:rsidRDefault="002D565F" w:rsidP="002D565F">
      <w:pPr>
        <w:numPr>
          <w:ilvl w:val="0"/>
          <w:numId w:val="29"/>
        </w:numPr>
        <w:rPr>
          <w:lang w:val="en-IN"/>
        </w:rPr>
      </w:pPr>
      <w:r w:rsidRPr="002D565F">
        <w:rPr>
          <w:lang w:val="en-IN"/>
        </w:rPr>
        <w:lastRenderedPageBreak/>
        <w:t>Fertilizer schedule alerts</w:t>
      </w:r>
    </w:p>
    <w:p w14:paraId="693D6C20" w14:textId="77777777" w:rsidR="002D565F" w:rsidRPr="002D565F" w:rsidRDefault="002D565F" w:rsidP="002D565F">
      <w:pPr>
        <w:numPr>
          <w:ilvl w:val="0"/>
          <w:numId w:val="29"/>
        </w:numPr>
        <w:rPr>
          <w:lang w:val="en-IN"/>
        </w:rPr>
      </w:pPr>
      <w:r w:rsidRPr="002D565F">
        <w:rPr>
          <w:lang w:val="en-IN"/>
        </w:rPr>
        <w:t>Multi-language support (English / Telugu)</w:t>
      </w:r>
    </w:p>
    <w:p w14:paraId="7469E3EF" w14:textId="77777777" w:rsidR="002D565F" w:rsidRPr="002D565F" w:rsidRDefault="002D565F" w:rsidP="002D565F">
      <w:pPr>
        <w:numPr>
          <w:ilvl w:val="0"/>
          <w:numId w:val="29"/>
        </w:numPr>
        <w:rPr>
          <w:lang w:val="en-IN"/>
        </w:rPr>
      </w:pPr>
      <w:r w:rsidRPr="002D565F">
        <w:rPr>
          <w:lang w:val="en-IN"/>
        </w:rPr>
        <w:t>Mobile application</w:t>
      </w:r>
    </w:p>
    <w:p w14:paraId="1D5A4B1A" w14:textId="77777777" w:rsidR="002D565F" w:rsidRPr="002D565F" w:rsidRDefault="002D565F" w:rsidP="002D565F">
      <w:pPr>
        <w:numPr>
          <w:ilvl w:val="0"/>
          <w:numId w:val="29"/>
        </w:numPr>
        <w:rPr>
          <w:lang w:val="en-IN"/>
        </w:rPr>
      </w:pPr>
      <w:r w:rsidRPr="002D565F">
        <w:rPr>
          <w:lang w:val="en-IN"/>
        </w:rPr>
        <w:t>Cloud deployment (AWS / Azure)</w:t>
      </w:r>
    </w:p>
    <w:p w14:paraId="62AED945" w14:textId="77777777" w:rsidR="002D565F" w:rsidRDefault="002D565F" w:rsidP="002D565F">
      <w:pPr>
        <w:pStyle w:val="Heading2"/>
      </w:pPr>
      <w:r>
        <w:t>12. Conclusion</w:t>
      </w:r>
    </w:p>
    <w:p w14:paraId="0CBF85C2" w14:textId="30B72D1B" w:rsidR="007053D6" w:rsidRDefault="002D565F" w:rsidP="002B182D">
      <w:pPr>
        <w:pStyle w:val="NormalWeb"/>
      </w:pPr>
      <w:r>
        <w:t xml:space="preserve">This prototype defines a </w:t>
      </w:r>
      <w:r>
        <w:rPr>
          <w:rStyle w:val="Strong"/>
        </w:rPr>
        <w:t>clear roadmap</w:t>
      </w:r>
      <w:r>
        <w:t xml:space="preserve"> for building a practical, real-world </w:t>
      </w:r>
      <w:r w:rsidR="007753EC">
        <w:rPr>
          <w:rStyle w:val="Strong"/>
        </w:rPr>
        <w:t>Agri Tech</w:t>
      </w:r>
      <w:r>
        <w:rPr>
          <w:rStyle w:val="Strong"/>
        </w:rPr>
        <w:t xml:space="preserve"> application</w:t>
      </w:r>
      <w:r>
        <w:t>.</w:t>
      </w:r>
      <w:r>
        <w:br/>
        <w:t xml:space="preserve">The focus is on </w:t>
      </w:r>
      <w:r>
        <w:rPr>
          <w:rStyle w:val="Strong"/>
        </w:rPr>
        <w:t>simplicity, usability, and scalability</w:t>
      </w:r>
      <w:r>
        <w:t>, ensuring that the application can evolve into a full-fledged product.</w:t>
      </w:r>
    </w:p>
    <w:sectPr w:rsidR="007053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B6023"/>
    <w:multiLevelType w:val="multilevel"/>
    <w:tmpl w:val="CD02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D1919"/>
    <w:multiLevelType w:val="multilevel"/>
    <w:tmpl w:val="3600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332534"/>
    <w:multiLevelType w:val="multilevel"/>
    <w:tmpl w:val="0D22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534826"/>
    <w:multiLevelType w:val="multilevel"/>
    <w:tmpl w:val="2AD8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92325B"/>
    <w:multiLevelType w:val="multilevel"/>
    <w:tmpl w:val="16BA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076C07"/>
    <w:multiLevelType w:val="multilevel"/>
    <w:tmpl w:val="3B1E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2D2761"/>
    <w:multiLevelType w:val="multilevel"/>
    <w:tmpl w:val="D70C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8650BE"/>
    <w:multiLevelType w:val="multilevel"/>
    <w:tmpl w:val="AF04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E33AE0"/>
    <w:multiLevelType w:val="multilevel"/>
    <w:tmpl w:val="E5BA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16402D"/>
    <w:multiLevelType w:val="multilevel"/>
    <w:tmpl w:val="9EDC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F01110"/>
    <w:multiLevelType w:val="multilevel"/>
    <w:tmpl w:val="6F9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2162E8"/>
    <w:multiLevelType w:val="multilevel"/>
    <w:tmpl w:val="3F50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035119"/>
    <w:multiLevelType w:val="multilevel"/>
    <w:tmpl w:val="FD10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3565AC"/>
    <w:multiLevelType w:val="multilevel"/>
    <w:tmpl w:val="9034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81052A"/>
    <w:multiLevelType w:val="multilevel"/>
    <w:tmpl w:val="8CBC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226798"/>
    <w:multiLevelType w:val="multilevel"/>
    <w:tmpl w:val="1D18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1D5E45"/>
    <w:multiLevelType w:val="multilevel"/>
    <w:tmpl w:val="8C6E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02741B"/>
    <w:multiLevelType w:val="multilevel"/>
    <w:tmpl w:val="005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A730BB"/>
    <w:multiLevelType w:val="multilevel"/>
    <w:tmpl w:val="7D52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C50696"/>
    <w:multiLevelType w:val="multilevel"/>
    <w:tmpl w:val="B21A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10920">
    <w:abstractNumId w:val="8"/>
  </w:num>
  <w:num w:numId="2" w16cid:durableId="1584098689">
    <w:abstractNumId w:val="6"/>
  </w:num>
  <w:num w:numId="3" w16cid:durableId="1642341674">
    <w:abstractNumId w:val="5"/>
  </w:num>
  <w:num w:numId="4" w16cid:durableId="1425808576">
    <w:abstractNumId w:val="4"/>
  </w:num>
  <w:num w:numId="5" w16cid:durableId="1521354192">
    <w:abstractNumId w:val="7"/>
  </w:num>
  <w:num w:numId="6" w16cid:durableId="1468165081">
    <w:abstractNumId w:val="3"/>
  </w:num>
  <w:num w:numId="7" w16cid:durableId="1254776470">
    <w:abstractNumId w:val="2"/>
  </w:num>
  <w:num w:numId="8" w16cid:durableId="331221750">
    <w:abstractNumId w:val="1"/>
  </w:num>
  <w:num w:numId="9" w16cid:durableId="542906083">
    <w:abstractNumId w:val="0"/>
  </w:num>
  <w:num w:numId="10" w16cid:durableId="997461882">
    <w:abstractNumId w:val="11"/>
  </w:num>
  <w:num w:numId="11" w16cid:durableId="893657300">
    <w:abstractNumId w:val="17"/>
  </w:num>
  <w:num w:numId="12" w16cid:durableId="1972709606">
    <w:abstractNumId w:val="28"/>
  </w:num>
  <w:num w:numId="13" w16cid:durableId="1772971345">
    <w:abstractNumId w:val="13"/>
  </w:num>
  <w:num w:numId="14" w16cid:durableId="181749762">
    <w:abstractNumId w:val="18"/>
  </w:num>
  <w:num w:numId="15" w16cid:durableId="1782383396">
    <w:abstractNumId w:val="24"/>
  </w:num>
  <w:num w:numId="16" w16cid:durableId="2112823502">
    <w:abstractNumId w:val="26"/>
  </w:num>
  <w:num w:numId="17" w16cid:durableId="2010598029">
    <w:abstractNumId w:val="14"/>
  </w:num>
  <w:num w:numId="18" w16cid:durableId="1087966862">
    <w:abstractNumId w:val="20"/>
  </w:num>
  <w:num w:numId="19" w16cid:durableId="1113553832">
    <w:abstractNumId w:val="10"/>
  </w:num>
  <w:num w:numId="20" w16cid:durableId="288778266">
    <w:abstractNumId w:val="15"/>
  </w:num>
  <w:num w:numId="21" w16cid:durableId="1453937665">
    <w:abstractNumId w:val="23"/>
  </w:num>
  <w:num w:numId="22" w16cid:durableId="1782993713">
    <w:abstractNumId w:val="25"/>
  </w:num>
  <w:num w:numId="23" w16cid:durableId="1972323128">
    <w:abstractNumId w:val="19"/>
  </w:num>
  <w:num w:numId="24" w16cid:durableId="261836548">
    <w:abstractNumId w:val="16"/>
  </w:num>
  <w:num w:numId="25" w16cid:durableId="950211437">
    <w:abstractNumId w:val="27"/>
  </w:num>
  <w:num w:numId="26" w16cid:durableId="501748138">
    <w:abstractNumId w:val="22"/>
  </w:num>
  <w:num w:numId="27" w16cid:durableId="99571735">
    <w:abstractNumId w:val="21"/>
  </w:num>
  <w:num w:numId="28" w16cid:durableId="328683020">
    <w:abstractNumId w:val="9"/>
  </w:num>
  <w:num w:numId="29" w16cid:durableId="9239995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A4B"/>
    <w:rsid w:val="0015074B"/>
    <w:rsid w:val="0029639D"/>
    <w:rsid w:val="002B182D"/>
    <w:rsid w:val="002D565F"/>
    <w:rsid w:val="00326F90"/>
    <w:rsid w:val="00366641"/>
    <w:rsid w:val="003A318B"/>
    <w:rsid w:val="007053D6"/>
    <w:rsid w:val="00705CE3"/>
    <w:rsid w:val="00744841"/>
    <w:rsid w:val="007753EC"/>
    <w:rsid w:val="00792BE3"/>
    <w:rsid w:val="00836867"/>
    <w:rsid w:val="00842FE0"/>
    <w:rsid w:val="00AA1D8D"/>
    <w:rsid w:val="00B47730"/>
    <w:rsid w:val="00CB0664"/>
    <w:rsid w:val="00CE39FC"/>
    <w:rsid w:val="00CF0B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327BB7"/>
  <w14:defaultImageDpi w14:val="300"/>
  <w15:docId w15:val="{ACF71CAF-8B74-49F6-8B1F-E2E755837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56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 w:bidi="k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565F"/>
    <w:rPr>
      <w:rFonts w:ascii="Courier New" w:eastAsia="Times New Roman" w:hAnsi="Courier New" w:cs="Courier New"/>
      <w:sz w:val="20"/>
      <w:szCs w:val="20"/>
      <w:lang w:val="en-IN" w:eastAsia="en-IN" w:bidi="kn-IN"/>
    </w:rPr>
  </w:style>
  <w:style w:type="character" w:styleId="HTMLCode">
    <w:name w:val="HTML Code"/>
    <w:basedOn w:val="DefaultParagraphFont"/>
    <w:uiPriority w:val="99"/>
    <w:semiHidden/>
    <w:unhideWhenUsed/>
    <w:rsid w:val="002D565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D565F"/>
  </w:style>
  <w:style w:type="paragraph" w:styleId="NormalWeb">
    <w:name w:val="Normal (Web)"/>
    <w:basedOn w:val="Normal"/>
    <w:uiPriority w:val="99"/>
    <w:unhideWhenUsed/>
    <w:rsid w:val="002D56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k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Vivekavardhan P</cp:lastModifiedBy>
  <cp:revision>13</cp:revision>
  <dcterms:created xsi:type="dcterms:W3CDTF">2013-12-23T23:15:00Z</dcterms:created>
  <dcterms:modified xsi:type="dcterms:W3CDTF">2025-12-25T00:13:00Z</dcterms:modified>
  <cp:category/>
</cp:coreProperties>
</file>